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5436" w14:textId="79156035" w:rsidR="007259E0" w:rsidRDefault="00A72203">
      <w:pPr>
        <w:jc w:val="center"/>
      </w:pPr>
      <w:r>
        <w:rPr>
          <w:b/>
          <w:color w:val="1F4E79"/>
          <w:sz w:val="44"/>
        </w:rPr>
        <w:t>Outfit</w:t>
      </w:r>
      <w:r w:rsidR="001E3117">
        <w:rPr>
          <w:b/>
          <w:color w:val="1F4E79"/>
          <w:sz w:val="44"/>
        </w:rPr>
        <w:t xml:space="preserve"> Image Classification</w:t>
      </w:r>
    </w:p>
    <w:p w14:paraId="64F58387" w14:textId="77777777" w:rsidR="00947A86" w:rsidRDefault="00947A86">
      <w:pPr>
        <w:jc w:val="center"/>
        <w:rPr>
          <w:sz w:val="22"/>
        </w:rPr>
      </w:pPr>
    </w:p>
    <w:p w14:paraId="6F25C1C8" w14:textId="77777777" w:rsidR="00166B34" w:rsidRDefault="005F0AD7">
      <w:pPr>
        <w:jc w:val="center"/>
        <w:rPr>
          <w:sz w:val="22"/>
        </w:rPr>
      </w:pPr>
      <w:r>
        <w:rPr>
          <w:sz w:val="22"/>
        </w:rPr>
        <w:t xml:space="preserve">Capston Project </w:t>
      </w:r>
      <w:r w:rsidR="00166B34">
        <w:rPr>
          <w:sz w:val="22"/>
        </w:rPr>
        <w:t>2 – Computer Vision &amp; Transfer Learning</w:t>
      </w:r>
    </w:p>
    <w:p w14:paraId="322368B8" w14:textId="68CBD7E1" w:rsidR="007259E0" w:rsidRDefault="001E3117">
      <w:pPr>
        <w:jc w:val="center"/>
      </w:pPr>
      <w:r>
        <w:rPr>
          <w:sz w:val="22"/>
        </w:rPr>
        <w:br/>
        <w:t>EICT-DSMLAL-2025-26</w:t>
      </w:r>
      <w:r>
        <w:rPr>
          <w:sz w:val="22"/>
        </w:rPr>
        <w:br/>
        <w:t>Data Science and Machine Learning</w:t>
      </w:r>
      <w:r>
        <w:rPr>
          <w:sz w:val="22"/>
        </w:rPr>
        <w:br/>
      </w:r>
      <w:r>
        <w:rPr>
          <w:sz w:val="22"/>
        </w:rPr>
        <w:br/>
        <w:t>Prepared by: Brijesh Singh</w:t>
      </w:r>
    </w:p>
    <w:p w14:paraId="3DBF97BC" w14:textId="77777777" w:rsidR="00947A86" w:rsidRDefault="00947A86">
      <w:pPr>
        <w:pStyle w:val="Heading1"/>
      </w:pPr>
    </w:p>
    <w:p w14:paraId="1375312A" w14:textId="472DA92A" w:rsidR="007259E0" w:rsidRDefault="001E3117">
      <w:pPr>
        <w:pStyle w:val="Heading1"/>
      </w:pPr>
      <w:r>
        <w:t>Key Deliverables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219"/>
        <w:gridCol w:w="6005"/>
      </w:tblGrid>
      <w:tr w:rsidR="007259E0" w:rsidRPr="00AE361C" w14:paraId="4DDA417D" w14:textId="77777777" w:rsidTr="00AE3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11EBD554" w14:textId="77777777" w:rsidR="007259E0" w:rsidRPr="00AE361C" w:rsidRDefault="001E3117">
            <w:pPr>
              <w:rPr>
                <w:sz w:val="18"/>
                <w:szCs w:val="18"/>
              </w:rPr>
            </w:pPr>
            <w:r w:rsidRPr="00AE361C">
              <w:rPr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6005" w:type="dxa"/>
          </w:tcPr>
          <w:p w14:paraId="1F63AC6B" w14:textId="77777777" w:rsidR="007259E0" w:rsidRPr="00AE361C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E361C">
              <w:rPr>
                <w:color w:val="FFFFFF"/>
                <w:sz w:val="18"/>
                <w:szCs w:val="18"/>
              </w:rPr>
              <w:t>Location / result</w:t>
            </w:r>
          </w:p>
        </w:tc>
      </w:tr>
      <w:tr w:rsidR="007259E0" w:rsidRPr="00AE361C" w14:paraId="072F1614" w14:textId="77777777" w:rsidTr="00AE3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490F303A" w14:textId="77777777" w:rsidR="007259E0" w:rsidRPr="00AE361C" w:rsidRDefault="001E3117">
            <w:pPr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Dataset</w:t>
            </w:r>
          </w:p>
        </w:tc>
        <w:tc>
          <w:tcPr>
            <w:tcW w:w="6005" w:type="dxa"/>
          </w:tcPr>
          <w:p w14:paraId="66B9F669" w14:textId="77777777" w:rsidR="007259E0" w:rsidRPr="00AE361C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images.csv (5,403 records) and images/</w:t>
            </w:r>
          </w:p>
        </w:tc>
      </w:tr>
      <w:tr w:rsidR="00AE361C" w:rsidRPr="00AE361C" w14:paraId="710C39FF" w14:textId="77777777" w:rsidTr="00AE361C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098D2FAA" w14:textId="39830DED" w:rsidR="00AE361C" w:rsidRPr="00AE361C" w:rsidRDefault="00AE361C">
            <w:pPr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 xml:space="preserve">Github Repository Link: </w:t>
            </w:r>
          </w:p>
        </w:tc>
        <w:tc>
          <w:tcPr>
            <w:tcW w:w="6005" w:type="dxa"/>
          </w:tcPr>
          <w:p w14:paraId="086A4CAD" w14:textId="589B2891" w:rsidR="00AE361C" w:rsidRPr="00AE361C" w:rsidRDefault="00AA2D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8" w:history="1">
              <w:r w:rsidRPr="000F030F">
                <w:rPr>
                  <w:rStyle w:val="Hyperlink"/>
                  <w:sz w:val="18"/>
                  <w:szCs w:val="18"/>
                  <w:lang w:val="en-IN"/>
                </w:rPr>
                <w:t>https://github.com/MyGit-App/OutfitClassifier.git</w:t>
              </w:r>
            </w:hyperlink>
            <w:r>
              <w:rPr>
                <w:sz w:val="18"/>
                <w:szCs w:val="18"/>
                <w:lang w:val="en-IN"/>
              </w:rPr>
              <w:t xml:space="preserve"> </w:t>
            </w:r>
          </w:p>
        </w:tc>
      </w:tr>
      <w:tr w:rsidR="007259E0" w:rsidRPr="00AE361C" w14:paraId="6E0B6BC7" w14:textId="77777777" w:rsidTr="00AE3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346EC160" w14:textId="77777777" w:rsidR="007259E0" w:rsidRPr="00AE361C" w:rsidRDefault="001E3117">
            <w:pPr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Development notebook</w:t>
            </w:r>
          </w:p>
        </w:tc>
        <w:tc>
          <w:tcPr>
            <w:tcW w:w="6005" w:type="dxa"/>
          </w:tcPr>
          <w:p w14:paraId="17FD5DFD" w14:textId="0BE156AC" w:rsidR="007259E0" w:rsidRPr="00AE361C" w:rsidRDefault="007E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Outfit</w:t>
            </w:r>
            <w:r w:rsidR="001E3117" w:rsidRPr="00AE361C">
              <w:rPr>
                <w:sz w:val="18"/>
                <w:szCs w:val="18"/>
              </w:rPr>
              <w:t>Classifier.ipynb</w:t>
            </w:r>
            <w:r w:rsidR="00FE362F" w:rsidRPr="00AE361C">
              <w:rPr>
                <w:sz w:val="18"/>
                <w:szCs w:val="18"/>
              </w:rPr>
              <w:t xml:space="preserve"> </w:t>
            </w:r>
          </w:p>
        </w:tc>
      </w:tr>
      <w:tr w:rsidR="007259E0" w:rsidRPr="00AE361C" w14:paraId="5978E1E0" w14:textId="77777777" w:rsidTr="00AE361C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4732AC53" w14:textId="77777777" w:rsidR="007259E0" w:rsidRPr="00AE361C" w:rsidRDefault="001E3117">
            <w:pPr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Selected model</w:t>
            </w:r>
          </w:p>
        </w:tc>
        <w:tc>
          <w:tcPr>
            <w:tcW w:w="6005" w:type="dxa"/>
          </w:tcPr>
          <w:p w14:paraId="7E09CFE1" w14:textId="77777777" w:rsidR="007259E0" w:rsidRPr="00AE361C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best_tuned_vgg16.keras</w:t>
            </w:r>
          </w:p>
        </w:tc>
      </w:tr>
      <w:tr w:rsidR="0048743E" w:rsidRPr="00AE361C" w14:paraId="04381746" w14:textId="77777777" w:rsidTr="00AE3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055526D6" w14:textId="7335547C" w:rsidR="0048743E" w:rsidRPr="0048743E" w:rsidRDefault="0048743E">
            <w:pPr>
              <w:rPr>
                <w:b w:val="0"/>
                <w:bCs w:val="0"/>
              </w:rPr>
            </w:pPr>
            <w:r>
              <w:rPr>
                <w:sz w:val="18"/>
                <w:szCs w:val="18"/>
              </w:rPr>
              <w:t>S</w:t>
            </w:r>
            <w:r>
              <w:t>treamlit Application</w:t>
            </w:r>
          </w:p>
        </w:tc>
        <w:tc>
          <w:tcPr>
            <w:tcW w:w="6005" w:type="dxa"/>
          </w:tcPr>
          <w:p w14:paraId="2EBF8402" w14:textId="57BBDF8D" w:rsidR="0048743E" w:rsidRPr="00AE361C" w:rsidRDefault="00626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is too large to upload to GitHub</w:t>
            </w:r>
          </w:p>
        </w:tc>
      </w:tr>
      <w:tr w:rsidR="007259E0" w:rsidRPr="00AE361C" w14:paraId="5D994A6C" w14:textId="77777777" w:rsidTr="00AE3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0E9C96CB" w14:textId="77777777" w:rsidR="007259E0" w:rsidRPr="00AE361C" w:rsidRDefault="001E3117">
            <w:pPr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Dataset source</w:t>
            </w:r>
          </w:p>
        </w:tc>
        <w:tc>
          <w:tcPr>
            <w:tcW w:w="6005" w:type="dxa"/>
          </w:tcPr>
          <w:p w14:paraId="28519A4D" w14:textId="77777777" w:rsidR="007259E0" w:rsidRPr="00AE361C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E361C">
              <w:rPr>
                <w:sz w:val="18"/>
                <w:szCs w:val="18"/>
              </w:rPr>
              <w:t>Clothing Dataset Full - https://www.kaggle.com/datasets/agrigorev/clothing-dataset-full</w:t>
            </w:r>
          </w:p>
        </w:tc>
      </w:tr>
    </w:tbl>
    <w:p w14:paraId="5CC8F1E4" w14:textId="77777777" w:rsidR="007259E0" w:rsidRDefault="007259E0"/>
    <w:p w14:paraId="23F49DCF" w14:textId="77777777" w:rsidR="007259E0" w:rsidRDefault="001E3117">
      <w:r>
        <w:t>Primary outcome: a 14-class clothing image classifier. Tuned VGG16 is selected with 86.20% accuracy on the 993-image evaluation split; this split was also used for model comparison and is not an independent final test set.</w:t>
      </w:r>
    </w:p>
    <w:p w14:paraId="7A56C9D7" w14:textId="77777777" w:rsidR="007259E0" w:rsidRDefault="001E3117">
      <w:pPr>
        <w:pStyle w:val="Heading1"/>
      </w:pPr>
      <w:r>
        <w:t>1. Problem Statement and Objective</w:t>
      </w:r>
    </w:p>
    <w:p w14:paraId="6E8A2D6C" w14:textId="77777777" w:rsidR="007259E0" w:rsidRDefault="001E3117">
      <w:r>
        <w:t>Manual clothing-image labelling is slow, inconsistent, and difficult to scale for fashion catalogues and retail workflows. This project builds a computer-vision system that predicts the clothing category represented by an input image. The development objective is to compare a direct CNN baseline, augmentation, regularized CNN training, and ImageNet transfer-learning models, then preserve the best checkpoint for inference.</w:t>
      </w:r>
    </w:p>
    <w:p w14:paraId="45FD6CDD" w14:textId="77777777" w:rsidR="007259E0" w:rsidRDefault="001E3117">
      <w:pPr>
        <w:pStyle w:val="Heading1"/>
      </w:pPr>
      <w:r>
        <w:t>2. Questions the Model Answers</w:t>
      </w:r>
    </w:p>
    <w:p w14:paraId="26463207" w14:textId="77777777" w:rsidR="007259E0" w:rsidRDefault="001E3117">
      <w:pPr>
        <w:pStyle w:val="ListBullet"/>
      </w:pPr>
      <w:r>
        <w:t>Which clothing category is present in a supplied image?</w:t>
      </w:r>
    </w:p>
    <w:p w14:paraId="6DFA04EA" w14:textId="77777777" w:rsidR="007259E0" w:rsidRDefault="001E3117">
      <w:pPr>
        <w:pStyle w:val="ListBullet"/>
      </w:pPr>
      <w:r>
        <w:t>Does augmentation improve robustness?</w:t>
      </w:r>
    </w:p>
    <w:p w14:paraId="2B9B8510" w14:textId="77777777" w:rsidR="007259E0" w:rsidRDefault="001E3117">
      <w:pPr>
        <w:pStyle w:val="ListBullet"/>
      </w:pPr>
      <w:r>
        <w:t>Does transfer learning outperform a CNN trained from scratch?</w:t>
      </w:r>
    </w:p>
    <w:p w14:paraId="084C7AA0" w14:textId="77777777" w:rsidR="007259E0" w:rsidRDefault="001E3117">
      <w:pPr>
        <w:pStyle w:val="ListBullet"/>
      </w:pPr>
      <w:r>
        <w:t>Which VGG16, ResNet50, or EfficientNet configuration generalizes best?</w:t>
      </w:r>
    </w:p>
    <w:p w14:paraId="79090E5C" w14:textId="77777777" w:rsidR="007259E0" w:rsidRDefault="001E3117">
      <w:pPr>
        <w:pStyle w:val="ListBullet"/>
      </w:pPr>
      <w:r>
        <w:t>Which classes need additional data because they are visually confusable?</w:t>
      </w:r>
    </w:p>
    <w:p w14:paraId="6B78CF23" w14:textId="77777777" w:rsidR="007259E0" w:rsidRDefault="001E3117">
      <w:pPr>
        <w:pStyle w:val="ListBullet"/>
      </w:pPr>
      <w:r>
        <w:t>Is overfitting visible from the train-validation gap?</w:t>
      </w:r>
    </w:p>
    <w:p w14:paraId="71AE43F0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256374E4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44939316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4B80B4FC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19DD77B5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14AF6B54" w14:textId="77777777" w:rsidR="007259E0" w:rsidRDefault="001E3117">
      <w:pPr>
        <w:pStyle w:val="Heading1"/>
      </w:pPr>
      <w:r>
        <w:t>3. Data Loading and Exploration</w:t>
      </w:r>
    </w:p>
    <w:p w14:paraId="28B52180" w14:textId="77777777" w:rsidR="007259E0" w:rsidRDefault="001E3117">
      <w:r>
        <w:t>The notebook reads images.csv with pandas. Columns are image, sender_id, label, and kids. The raw dataset has 5,403 records and 20 labels. Image paths are formed as .\images\&lt;image-id&gt;.jpg.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7259E0" w14:paraId="1148244A" w14:textId="77777777" w:rsidTr="00131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7D2F6E1" w14:textId="77777777" w:rsidR="007259E0" w:rsidRDefault="001E3117">
            <w:r>
              <w:rPr>
                <w:color w:val="FFFFFF"/>
                <w:sz w:val="16"/>
              </w:rPr>
              <w:t>Item</w:t>
            </w:r>
          </w:p>
        </w:tc>
        <w:tc>
          <w:tcPr>
            <w:tcW w:w="5112" w:type="dxa"/>
          </w:tcPr>
          <w:p w14:paraId="0355E53E" w14:textId="77777777" w:rsidR="007259E0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Verified result</w:t>
            </w:r>
          </w:p>
        </w:tc>
      </w:tr>
      <w:tr w:rsidR="007259E0" w14:paraId="76AD599A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7A4D72B" w14:textId="77777777" w:rsidR="007259E0" w:rsidRDefault="001E3117">
            <w:r>
              <w:rPr>
                <w:sz w:val="16"/>
              </w:rPr>
              <w:t>Raw records</w:t>
            </w:r>
          </w:p>
        </w:tc>
        <w:tc>
          <w:tcPr>
            <w:tcW w:w="5112" w:type="dxa"/>
          </w:tcPr>
          <w:p w14:paraId="29DF4D83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5,403</w:t>
            </w:r>
          </w:p>
        </w:tc>
      </w:tr>
      <w:tr w:rsidR="007259E0" w14:paraId="2C78493C" w14:textId="77777777" w:rsidTr="00131FA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3535FEE" w14:textId="77777777" w:rsidR="007259E0" w:rsidRDefault="001E3117">
            <w:r>
              <w:rPr>
                <w:sz w:val="16"/>
              </w:rPr>
              <w:t>Blank metadata values</w:t>
            </w:r>
          </w:p>
        </w:tc>
        <w:tc>
          <w:tcPr>
            <w:tcW w:w="5112" w:type="dxa"/>
          </w:tcPr>
          <w:p w14:paraId="60941862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7259E0" w14:paraId="3ACA5FE5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D9E5046" w14:textId="77777777" w:rsidR="007259E0" w:rsidRDefault="001E3117">
            <w:r>
              <w:rPr>
                <w:sz w:val="16"/>
              </w:rPr>
              <w:t>Exact duplicate metadata rows</w:t>
            </w:r>
          </w:p>
        </w:tc>
        <w:tc>
          <w:tcPr>
            <w:tcW w:w="5112" w:type="dxa"/>
          </w:tcPr>
          <w:p w14:paraId="5D7A6039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7259E0" w14:paraId="44E04C58" w14:textId="77777777" w:rsidTr="00131FAC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0CDB155" w14:textId="77777777" w:rsidR="007259E0" w:rsidRDefault="001E3117">
            <w:r>
              <w:rPr>
                <w:sz w:val="16"/>
              </w:rPr>
              <w:t>Removed labels</w:t>
            </w:r>
          </w:p>
        </w:tc>
        <w:tc>
          <w:tcPr>
            <w:tcW w:w="5112" w:type="dxa"/>
          </w:tcPr>
          <w:p w14:paraId="6E18B4E3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Skip, Not sure, Other</w:t>
            </w:r>
          </w:p>
        </w:tc>
      </w:tr>
      <w:tr w:rsidR="007259E0" w14:paraId="2F398F80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BDDB64A" w14:textId="77777777" w:rsidR="007259E0" w:rsidRDefault="001E3117">
            <w:r>
              <w:rPr>
                <w:sz w:val="16"/>
              </w:rPr>
              <w:t>Rows removed</w:t>
            </w:r>
          </w:p>
        </w:tc>
        <w:tc>
          <w:tcPr>
            <w:tcW w:w="5112" w:type="dxa"/>
          </w:tcPr>
          <w:p w14:paraId="33A72B6C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442</w:t>
            </w:r>
          </w:p>
        </w:tc>
      </w:tr>
      <w:tr w:rsidR="007259E0" w14:paraId="7F7E9976" w14:textId="77777777" w:rsidTr="00131FAC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E42DCFE" w14:textId="77777777" w:rsidR="007259E0" w:rsidRDefault="001E3117">
            <w:r>
              <w:rPr>
                <w:sz w:val="16"/>
              </w:rPr>
              <w:t>Rows retained</w:t>
            </w:r>
          </w:p>
        </w:tc>
        <w:tc>
          <w:tcPr>
            <w:tcW w:w="5112" w:type="dxa"/>
          </w:tcPr>
          <w:p w14:paraId="7624DEA7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4,961</w:t>
            </w:r>
          </w:p>
        </w:tc>
      </w:tr>
      <w:tr w:rsidR="007259E0" w14:paraId="644F8F4F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6D23A2E" w14:textId="77777777" w:rsidR="007259E0" w:rsidRDefault="001E3117">
            <w:r>
              <w:rPr>
                <w:sz w:val="16"/>
              </w:rPr>
              <w:t>Final classes</w:t>
            </w:r>
          </w:p>
        </w:tc>
        <w:tc>
          <w:tcPr>
            <w:tcW w:w="5112" w:type="dxa"/>
          </w:tcPr>
          <w:p w14:paraId="3A0EC95C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</w:t>
            </w:r>
          </w:p>
        </w:tc>
      </w:tr>
      <w:tr w:rsidR="007259E0" w14:paraId="10248964" w14:textId="77777777" w:rsidTr="00131FAC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B39AF13" w14:textId="77777777" w:rsidR="007259E0" w:rsidRDefault="001E3117">
            <w:r>
              <w:rPr>
                <w:sz w:val="16"/>
              </w:rPr>
              <w:t>Images loaded</w:t>
            </w:r>
          </w:p>
        </w:tc>
        <w:tc>
          <w:tcPr>
            <w:tcW w:w="5112" w:type="dxa"/>
          </w:tcPr>
          <w:p w14:paraId="4EFE62E3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4,961</w:t>
            </w:r>
          </w:p>
        </w:tc>
      </w:tr>
      <w:tr w:rsidR="007259E0" w14:paraId="6521F35A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4B77C85" w14:textId="77777777" w:rsidR="007259E0" w:rsidRDefault="001E3117">
            <w:r>
              <w:rPr>
                <w:sz w:val="16"/>
              </w:rPr>
              <w:t>Tensor shape</w:t>
            </w:r>
          </w:p>
        </w:tc>
        <w:tc>
          <w:tcPr>
            <w:tcW w:w="5112" w:type="dxa"/>
          </w:tcPr>
          <w:p w14:paraId="6E30E72F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4,961 x 128 x 128 x 3</w:t>
            </w:r>
          </w:p>
        </w:tc>
      </w:tr>
      <w:tr w:rsidR="007259E0" w14:paraId="28234B15" w14:textId="77777777" w:rsidTr="00131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281B882" w14:textId="77777777" w:rsidR="007259E0" w:rsidRDefault="001E3117">
            <w:r>
              <w:rPr>
                <w:sz w:val="16"/>
              </w:rPr>
              <w:t>Train / hold-out</w:t>
            </w:r>
          </w:p>
        </w:tc>
        <w:tc>
          <w:tcPr>
            <w:tcW w:w="5112" w:type="dxa"/>
          </w:tcPr>
          <w:p w14:paraId="259033E3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3,968 / 993 (80% / 20%), stratified, random_state=42</w:t>
            </w:r>
          </w:p>
        </w:tc>
      </w:tr>
    </w:tbl>
    <w:p w14:paraId="6D042045" w14:textId="77777777" w:rsidR="007259E0" w:rsidRDefault="007259E0"/>
    <w:p w14:paraId="249A200B" w14:textId="77777777" w:rsidR="005350DB" w:rsidRDefault="005350DB"/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259E0" w14:paraId="6010A6BF" w14:textId="77777777" w:rsidTr="00131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256E762" w14:textId="77777777" w:rsidR="007259E0" w:rsidRDefault="001E3117">
            <w:r>
              <w:rPr>
                <w:color w:val="FFFFFF"/>
                <w:sz w:val="16"/>
              </w:rPr>
              <w:t>Class</w:t>
            </w:r>
          </w:p>
        </w:tc>
        <w:tc>
          <w:tcPr>
            <w:tcW w:w="2556" w:type="dxa"/>
          </w:tcPr>
          <w:p w14:paraId="6AF77F3A" w14:textId="77777777" w:rsidR="007259E0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Count</w:t>
            </w:r>
          </w:p>
        </w:tc>
        <w:tc>
          <w:tcPr>
            <w:tcW w:w="2556" w:type="dxa"/>
          </w:tcPr>
          <w:p w14:paraId="33D8D21A" w14:textId="77777777" w:rsidR="007259E0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Class</w:t>
            </w:r>
          </w:p>
        </w:tc>
        <w:tc>
          <w:tcPr>
            <w:tcW w:w="2556" w:type="dxa"/>
          </w:tcPr>
          <w:p w14:paraId="2000F701" w14:textId="77777777" w:rsidR="007259E0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Count</w:t>
            </w:r>
          </w:p>
        </w:tc>
      </w:tr>
      <w:tr w:rsidR="007259E0" w14:paraId="529E1AB0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9D9CEDD" w14:textId="77777777" w:rsidR="007259E0" w:rsidRDefault="001E3117">
            <w:r>
              <w:rPr>
                <w:sz w:val="16"/>
              </w:rPr>
              <w:t>T-Shirt</w:t>
            </w:r>
          </w:p>
        </w:tc>
        <w:tc>
          <w:tcPr>
            <w:tcW w:w="2556" w:type="dxa"/>
          </w:tcPr>
          <w:p w14:paraId="33E2008D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1,011</w:t>
            </w:r>
          </w:p>
        </w:tc>
        <w:tc>
          <w:tcPr>
            <w:tcW w:w="2556" w:type="dxa"/>
          </w:tcPr>
          <w:p w14:paraId="003BFC44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Longsleeve</w:t>
            </w:r>
          </w:p>
        </w:tc>
        <w:tc>
          <w:tcPr>
            <w:tcW w:w="2556" w:type="dxa"/>
          </w:tcPr>
          <w:p w14:paraId="1849646B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699</w:t>
            </w:r>
          </w:p>
        </w:tc>
      </w:tr>
      <w:tr w:rsidR="007259E0" w14:paraId="021CE9B3" w14:textId="77777777" w:rsidTr="00131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672B487" w14:textId="77777777" w:rsidR="007259E0" w:rsidRDefault="001E3117">
            <w:r>
              <w:rPr>
                <w:sz w:val="16"/>
              </w:rPr>
              <w:t>Pants</w:t>
            </w:r>
          </w:p>
        </w:tc>
        <w:tc>
          <w:tcPr>
            <w:tcW w:w="2556" w:type="dxa"/>
          </w:tcPr>
          <w:p w14:paraId="49845BE2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692</w:t>
            </w:r>
          </w:p>
        </w:tc>
        <w:tc>
          <w:tcPr>
            <w:tcW w:w="2556" w:type="dxa"/>
          </w:tcPr>
          <w:p w14:paraId="75C5D9D2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Shoes</w:t>
            </w:r>
          </w:p>
        </w:tc>
        <w:tc>
          <w:tcPr>
            <w:tcW w:w="2556" w:type="dxa"/>
          </w:tcPr>
          <w:p w14:paraId="42423CA2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431</w:t>
            </w:r>
          </w:p>
        </w:tc>
      </w:tr>
      <w:tr w:rsidR="007259E0" w14:paraId="4FB9990B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A3E1926" w14:textId="77777777" w:rsidR="007259E0" w:rsidRDefault="001E3117">
            <w:r>
              <w:rPr>
                <w:sz w:val="16"/>
              </w:rPr>
              <w:t>Shirt</w:t>
            </w:r>
          </w:p>
        </w:tc>
        <w:tc>
          <w:tcPr>
            <w:tcW w:w="2556" w:type="dxa"/>
          </w:tcPr>
          <w:p w14:paraId="2B578539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378</w:t>
            </w:r>
          </w:p>
        </w:tc>
        <w:tc>
          <w:tcPr>
            <w:tcW w:w="2556" w:type="dxa"/>
          </w:tcPr>
          <w:p w14:paraId="579EB1F3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Dress</w:t>
            </w:r>
          </w:p>
        </w:tc>
        <w:tc>
          <w:tcPr>
            <w:tcW w:w="2556" w:type="dxa"/>
          </w:tcPr>
          <w:p w14:paraId="7E1D93BC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357</w:t>
            </w:r>
          </w:p>
        </w:tc>
      </w:tr>
      <w:tr w:rsidR="007259E0" w14:paraId="29ABB0F4" w14:textId="77777777" w:rsidTr="00131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E311DAE" w14:textId="77777777" w:rsidR="007259E0" w:rsidRDefault="001E3117">
            <w:r>
              <w:rPr>
                <w:sz w:val="16"/>
              </w:rPr>
              <w:t>Outwear</w:t>
            </w:r>
          </w:p>
        </w:tc>
        <w:tc>
          <w:tcPr>
            <w:tcW w:w="2556" w:type="dxa"/>
          </w:tcPr>
          <w:p w14:paraId="5D4C5827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312</w:t>
            </w:r>
          </w:p>
        </w:tc>
        <w:tc>
          <w:tcPr>
            <w:tcW w:w="2556" w:type="dxa"/>
          </w:tcPr>
          <w:p w14:paraId="54DEB5FF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Shorts</w:t>
            </w:r>
          </w:p>
        </w:tc>
        <w:tc>
          <w:tcPr>
            <w:tcW w:w="2556" w:type="dxa"/>
          </w:tcPr>
          <w:p w14:paraId="7EF8CBB4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308</w:t>
            </w:r>
          </w:p>
        </w:tc>
      </w:tr>
      <w:tr w:rsidR="007259E0" w14:paraId="4A17A8A3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3AB03E28" w14:textId="77777777" w:rsidR="007259E0" w:rsidRDefault="001E3117">
            <w:r>
              <w:rPr>
                <w:sz w:val="16"/>
              </w:rPr>
              <w:t>Hat</w:t>
            </w:r>
          </w:p>
        </w:tc>
        <w:tc>
          <w:tcPr>
            <w:tcW w:w="2556" w:type="dxa"/>
          </w:tcPr>
          <w:p w14:paraId="164D633E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171</w:t>
            </w:r>
          </w:p>
        </w:tc>
        <w:tc>
          <w:tcPr>
            <w:tcW w:w="2556" w:type="dxa"/>
          </w:tcPr>
          <w:p w14:paraId="31E50BC7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Skirt</w:t>
            </w:r>
          </w:p>
        </w:tc>
        <w:tc>
          <w:tcPr>
            <w:tcW w:w="2556" w:type="dxa"/>
          </w:tcPr>
          <w:p w14:paraId="3B01AB5B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155</w:t>
            </w:r>
          </w:p>
        </w:tc>
      </w:tr>
      <w:tr w:rsidR="007259E0" w14:paraId="3BF65EC5" w14:textId="77777777" w:rsidTr="00131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8AD423F" w14:textId="77777777" w:rsidR="007259E0" w:rsidRDefault="001E3117">
            <w:r>
              <w:rPr>
                <w:sz w:val="16"/>
              </w:rPr>
              <w:t>Polo</w:t>
            </w:r>
          </w:p>
        </w:tc>
        <w:tc>
          <w:tcPr>
            <w:tcW w:w="2556" w:type="dxa"/>
          </w:tcPr>
          <w:p w14:paraId="79D313DF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120</w:t>
            </w:r>
          </w:p>
        </w:tc>
        <w:tc>
          <w:tcPr>
            <w:tcW w:w="2556" w:type="dxa"/>
          </w:tcPr>
          <w:p w14:paraId="31AE3990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Undershirt</w:t>
            </w:r>
          </w:p>
        </w:tc>
        <w:tc>
          <w:tcPr>
            <w:tcW w:w="2556" w:type="dxa"/>
          </w:tcPr>
          <w:p w14:paraId="03E3245B" w14:textId="77777777" w:rsidR="007259E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118</w:t>
            </w:r>
          </w:p>
        </w:tc>
      </w:tr>
      <w:tr w:rsidR="007259E0" w14:paraId="22202987" w14:textId="77777777" w:rsidTr="00131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59E8FBE" w14:textId="77777777" w:rsidR="007259E0" w:rsidRDefault="001E3117">
            <w:r>
              <w:rPr>
                <w:sz w:val="16"/>
              </w:rPr>
              <w:t>Blazer</w:t>
            </w:r>
          </w:p>
        </w:tc>
        <w:tc>
          <w:tcPr>
            <w:tcW w:w="2556" w:type="dxa"/>
          </w:tcPr>
          <w:p w14:paraId="5EFD669B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109</w:t>
            </w:r>
          </w:p>
        </w:tc>
        <w:tc>
          <w:tcPr>
            <w:tcW w:w="2556" w:type="dxa"/>
          </w:tcPr>
          <w:p w14:paraId="3A562871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Hoodie</w:t>
            </w:r>
          </w:p>
        </w:tc>
        <w:tc>
          <w:tcPr>
            <w:tcW w:w="2556" w:type="dxa"/>
          </w:tcPr>
          <w:p w14:paraId="165A529E" w14:textId="77777777" w:rsidR="007259E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</w:tr>
    </w:tbl>
    <w:p w14:paraId="46E5E760" w14:textId="77777777" w:rsidR="007259E0" w:rsidRDefault="007259E0"/>
    <w:p w14:paraId="7CEA24B7" w14:textId="77777777" w:rsidR="007259E0" w:rsidRDefault="001E3117">
      <w:r>
        <w:t>The retained data is imbalanced: T-Shirt is the largest class and Hoodie the smallest. Accuracy should therefore be complemented by macro precision, recall, F1, and a confusion matrix in the next evaluation pass.</w:t>
      </w:r>
    </w:p>
    <w:p w14:paraId="3D8F6E53" w14:textId="77777777" w:rsidR="007259E0" w:rsidRDefault="001E3117">
      <w:pPr>
        <w:pStyle w:val="Heading1"/>
      </w:pPr>
      <w:r>
        <w:t>4. Cleaning and Preprocessing</w:t>
      </w:r>
    </w:p>
    <w:p w14:paraId="42884B15" w14:textId="77777777" w:rsidR="007259E0" w:rsidRDefault="001E3117">
      <w:pPr>
        <w:pStyle w:val="ListBullet"/>
      </w:pPr>
      <w:r>
        <w:t>Remove ambiguous/non-target labels Skip, Not sure, and Other.</w:t>
      </w:r>
    </w:p>
    <w:p w14:paraId="01B531CF" w14:textId="77777777" w:rsidR="007259E0" w:rsidRDefault="001E3117">
      <w:pPr>
        <w:pStyle w:val="ListBullet"/>
      </w:pPr>
      <w:r>
        <w:t>Retain only classes with at least 100 examples.</w:t>
      </w:r>
    </w:p>
    <w:p w14:paraId="1F448920" w14:textId="77777777" w:rsidR="007259E0" w:rsidRDefault="001E3117">
      <w:pPr>
        <w:pStyle w:val="ListBullet"/>
      </w:pPr>
      <w:r>
        <w:t>Shuffle with random_state=42 before image loading.</w:t>
      </w:r>
    </w:p>
    <w:p w14:paraId="234D4993" w14:textId="77777777" w:rsidR="007259E0" w:rsidRDefault="001E3117">
      <w:pPr>
        <w:pStyle w:val="ListBullet"/>
      </w:pPr>
      <w:r>
        <w:t>Skip unreadable images; resize all valid images to 128 x 128 x 3.</w:t>
      </w:r>
    </w:p>
    <w:p w14:paraId="670C58AD" w14:textId="77777777" w:rsidR="007259E0" w:rsidRDefault="001E3117">
      <w:pPr>
        <w:pStyle w:val="ListBullet"/>
      </w:pPr>
      <w:r>
        <w:t>Normalize pixels with X = X / 255.0.</w:t>
      </w:r>
    </w:p>
    <w:p w14:paraId="5FB2E19A" w14:textId="77777777" w:rsidR="007259E0" w:rsidRDefault="001E3117">
      <w:pPr>
        <w:pStyle w:val="ListBullet"/>
      </w:pPr>
      <w:r>
        <w:t>Encode labels with LabelEncoder and one-hot encode for categorical cross-entropy.</w:t>
      </w:r>
    </w:p>
    <w:p w14:paraId="6C85BB57" w14:textId="77777777" w:rsidR="007259E0" w:rsidRDefault="001E3117">
      <w:pPr>
        <w:pStyle w:val="ListBullet"/>
      </w:pPr>
      <w:r>
        <w:t>Split stratified 80:20 with random_state=42.</w:t>
      </w:r>
    </w:p>
    <w:p w14:paraId="7C06EECF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10DA1461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285FCDBB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66EB80EC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55D59369" w14:textId="77777777" w:rsidR="006B0F1D" w:rsidRDefault="006B0F1D" w:rsidP="006B0F1D">
      <w:pPr>
        <w:pStyle w:val="ListBullet"/>
        <w:numPr>
          <w:ilvl w:val="0"/>
          <w:numId w:val="0"/>
        </w:numPr>
        <w:ind w:left="360" w:hanging="360"/>
      </w:pPr>
    </w:p>
    <w:p w14:paraId="459E739A" w14:textId="77777777" w:rsidR="007259E0" w:rsidRDefault="001E3117">
      <w:pPr>
        <w:pStyle w:val="Heading1"/>
      </w:pPr>
      <w:r>
        <w:lastRenderedPageBreak/>
        <w:t>5. Model Experiments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2247"/>
        <w:gridCol w:w="5091"/>
        <w:gridCol w:w="2976"/>
      </w:tblGrid>
      <w:tr w:rsidR="007259E0" w14:paraId="0D9E9F41" w14:textId="77777777" w:rsidTr="00514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6AC5B635" w14:textId="77777777" w:rsidR="007259E0" w:rsidRPr="006B0F1D" w:rsidRDefault="001E3117">
            <w:pPr>
              <w:rPr>
                <w:sz w:val="24"/>
                <w:szCs w:val="24"/>
              </w:rPr>
            </w:pPr>
            <w:r w:rsidRPr="006B0F1D">
              <w:rPr>
                <w:color w:val="FFFFFF"/>
                <w:sz w:val="24"/>
                <w:szCs w:val="24"/>
              </w:rPr>
              <w:t>Experiment</w:t>
            </w:r>
          </w:p>
        </w:tc>
        <w:tc>
          <w:tcPr>
            <w:tcW w:w="5091" w:type="dxa"/>
          </w:tcPr>
          <w:p w14:paraId="3DEBF23C" w14:textId="77777777" w:rsidR="007259E0" w:rsidRPr="006B0F1D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B0F1D">
              <w:rPr>
                <w:color w:val="FFFFFF"/>
                <w:sz w:val="24"/>
                <w:szCs w:val="24"/>
              </w:rPr>
              <w:t>Architecture / training details</w:t>
            </w:r>
          </w:p>
        </w:tc>
        <w:tc>
          <w:tcPr>
            <w:tcW w:w="2976" w:type="dxa"/>
          </w:tcPr>
          <w:p w14:paraId="1FB8BFB1" w14:textId="77777777" w:rsidR="007259E0" w:rsidRPr="006B0F1D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B0F1D">
              <w:rPr>
                <w:color w:val="FFFFFF"/>
                <w:sz w:val="24"/>
                <w:szCs w:val="24"/>
              </w:rPr>
              <w:t>Purpose</w:t>
            </w:r>
          </w:p>
        </w:tc>
      </w:tr>
      <w:tr w:rsidR="007259E0" w:rsidRPr="006B0F1D" w14:paraId="0F022158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19502BB3" w14:textId="77777777" w:rsidR="007259E0" w:rsidRPr="006B0F1D" w:rsidRDefault="001E3117">
            <w:pPr>
              <w:rPr>
                <w:szCs w:val="20"/>
              </w:rPr>
            </w:pPr>
            <w:r w:rsidRPr="006B0F1D">
              <w:rPr>
                <w:szCs w:val="20"/>
              </w:rPr>
              <w:t>Basic CNN</w:t>
            </w:r>
          </w:p>
        </w:tc>
        <w:tc>
          <w:tcPr>
            <w:tcW w:w="5091" w:type="dxa"/>
          </w:tcPr>
          <w:p w14:paraId="33A93683" w14:textId="77777777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Conv2D filters 32-64-128, max pooling, Flatten, Dense(128), Dropout .5, Adam 1e-4, 30 epochs</w:t>
            </w:r>
          </w:p>
        </w:tc>
        <w:tc>
          <w:tcPr>
            <w:tcW w:w="2976" w:type="dxa"/>
          </w:tcPr>
          <w:p w14:paraId="7D9D1A2D" w14:textId="77777777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Baseline</w:t>
            </w:r>
          </w:p>
        </w:tc>
      </w:tr>
      <w:tr w:rsidR="007259E0" w:rsidRPr="006B0F1D" w14:paraId="113BE4E8" w14:textId="77777777" w:rsidTr="00514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5FC5DD25" w14:textId="77777777" w:rsidR="007259E0" w:rsidRPr="006B0F1D" w:rsidRDefault="001E3117">
            <w:pPr>
              <w:rPr>
                <w:szCs w:val="20"/>
              </w:rPr>
            </w:pPr>
            <w:r w:rsidRPr="006B0F1D">
              <w:rPr>
                <w:szCs w:val="20"/>
              </w:rPr>
              <w:t>Augmented CNN</w:t>
            </w:r>
          </w:p>
        </w:tc>
        <w:tc>
          <w:tcPr>
            <w:tcW w:w="5091" w:type="dxa"/>
          </w:tcPr>
          <w:p w14:paraId="44C1CCC7" w14:textId="77777777" w:rsidR="007259E0" w:rsidRPr="006B0F1D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Rotation 20 degrees, zoom .2, horizontal flip, Adam 1e-3, 30 epochs</w:t>
            </w:r>
          </w:p>
        </w:tc>
        <w:tc>
          <w:tcPr>
            <w:tcW w:w="2976" w:type="dxa"/>
          </w:tcPr>
          <w:p w14:paraId="59D9BD31" w14:textId="77777777" w:rsidR="007259E0" w:rsidRPr="006B0F1D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Robustness</w:t>
            </w:r>
          </w:p>
        </w:tc>
      </w:tr>
      <w:tr w:rsidR="007259E0" w:rsidRPr="006B0F1D" w14:paraId="59BD0C24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41C96588" w14:textId="77777777" w:rsidR="007259E0" w:rsidRPr="006B0F1D" w:rsidRDefault="001E3117">
            <w:pPr>
              <w:rPr>
                <w:szCs w:val="20"/>
              </w:rPr>
            </w:pPr>
            <w:r w:rsidRPr="006B0F1D">
              <w:rPr>
                <w:szCs w:val="20"/>
              </w:rPr>
              <w:t>Tuned CNN</w:t>
            </w:r>
          </w:p>
        </w:tc>
        <w:tc>
          <w:tcPr>
            <w:tcW w:w="5091" w:type="dxa"/>
          </w:tcPr>
          <w:p w14:paraId="6648F6A9" w14:textId="77777777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Custom CNN; EarlyStopping on val_accuracy (patience 10), ReduceLROnPlateau, Adam 1e-3; up to 30 epochs. Its checkpoint uses mode="min" for val_accuracy and should be corrected to mode="max".</w:t>
            </w:r>
          </w:p>
        </w:tc>
        <w:tc>
          <w:tcPr>
            <w:tcW w:w="2976" w:type="dxa"/>
          </w:tcPr>
          <w:p w14:paraId="182B8C96" w14:textId="77777777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Improve convergence</w:t>
            </w:r>
          </w:p>
        </w:tc>
      </w:tr>
      <w:tr w:rsidR="007259E0" w:rsidRPr="006B0F1D" w14:paraId="2DE49FDE" w14:textId="77777777" w:rsidTr="00514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44879D04" w14:textId="77777777" w:rsidR="007259E0" w:rsidRPr="006B0F1D" w:rsidRDefault="001E3117">
            <w:pPr>
              <w:rPr>
                <w:szCs w:val="20"/>
              </w:rPr>
            </w:pPr>
            <w:r w:rsidRPr="006B0F1D">
              <w:rPr>
                <w:szCs w:val="20"/>
              </w:rPr>
              <w:t>VGG16</w:t>
            </w:r>
          </w:p>
        </w:tc>
        <w:tc>
          <w:tcPr>
            <w:tcW w:w="5091" w:type="dxa"/>
          </w:tcPr>
          <w:p w14:paraId="219F776D" w14:textId="77777777" w:rsidR="007259E0" w:rsidRPr="006B0F1D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ImageNet backbone, most layers frozen, Dense(128), Dropout .5, Adam 1e-4</w:t>
            </w:r>
          </w:p>
        </w:tc>
        <w:tc>
          <w:tcPr>
            <w:tcW w:w="2976" w:type="dxa"/>
          </w:tcPr>
          <w:p w14:paraId="7DB54352" w14:textId="77777777" w:rsidR="007259E0" w:rsidRPr="006B0F1D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Transfer-learning benchmark</w:t>
            </w:r>
          </w:p>
        </w:tc>
      </w:tr>
      <w:tr w:rsidR="007259E0" w:rsidRPr="006B0F1D" w14:paraId="20155188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36D5E3E3" w14:textId="77777777" w:rsidR="007259E0" w:rsidRPr="006B0F1D" w:rsidRDefault="001E3117">
            <w:pPr>
              <w:rPr>
                <w:szCs w:val="20"/>
              </w:rPr>
            </w:pPr>
            <w:r w:rsidRPr="006B0F1D">
              <w:rPr>
                <w:szCs w:val="20"/>
              </w:rPr>
              <w:t>Tuned VGG16</w:t>
            </w:r>
          </w:p>
        </w:tc>
        <w:tc>
          <w:tcPr>
            <w:tcW w:w="5091" w:type="dxa"/>
          </w:tcPr>
          <w:p w14:paraId="469445F2" w14:textId="77777777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Augmentation, GlobalAveragePooling2D, BatchNormalization, Dense(128), Dropout(.6), ImageNet VGG16, Adam 1e-4, EarlyStopping, ReduceLROnPlateau, checkpoint. The freeze loop precedes a new backbone instantiation and therefore is not applied to that new model.</w:t>
            </w:r>
          </w:p>
        </w:tc>
        <w:tc>
          <w:tcPr>
            <w:tcW w:w="2976" w:type="dxa"/>
          </w:tcPr>
          <w:p w14:paraId="414C1D85" w14:textId="05464401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 xml:space="preserve">Final </w:t>
            </w:r>
            <w:r w:rsidR="004F3EF6" w:rsidRPr="006B0F1D">
              <w:rPr>
                <w:szCs w:val="20"/>
              </w:rPr>
              <w:t>model</w:t>
            </w:r>
          </w:p>
        </w:tc>
      </w:tr>
      <w:tr w:rsidR="007259E0" w:rsidRPr="006B0F1D" w14:paraId="7F8C9CF0" w14:textId="77777777" w:rsidTr="00514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6CE59C8E" w14:textId="77777777" w:rsidR="007259E0" w:rsidRPr="006B0F1D" w:rsidRDefault="001E3117">
            <w:pPr>
              <w:rPr>
                <w:szCs w:val="20"/>
              </w:rPr>
            </w:pPr>
            <w:r w:rsidRPr="006B0F1D">
              <w:rPr>
                <w:szCs w:val="20"/>
              </w:rPr>
              <w:t>Tuned ResNet50</w:t>
            </w:r>
          </w:p>
        </w:tc>
        <w:tc>
          <w:tcPr>
            <w:tcW w:w="5091" w:type="dxa"/>
          </w:tcPr>
          <w:p w14:paraId="3FB3DEBC" w14:textId="77777777" w:rsidR="007259E0" w:rsidRPr="006B0F1D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ImageNet ResNet50 with classification head, augmentation and callbacks</w:t>
            </w:r>
          </w:p>
        </w:tc>
        <w:tc>
          <w:tcPr>
            <w:tcW w:w="2976" w:type="dxa"/>
          </w:tcPr>
          <w:p w14:paraId="7274A28B" w14:textId="77777777" w:rsidR="007259E0" w:rsidRPr="006B0F1D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Residual comparison</w:t>
            </w:r>
          </w:p>
        </w:tc>
      </w:tr>
      <w:tr w:rsidR="007259E0" w:rsidRPr="006B0F1D" w14:paraId="26509BAE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506D9980" w14:textId="77777777" w:rsidR="007259E0" w:rsidRPr="006B0F1D" w:rsidRDefault="001E3117">
            <w:pPr>
              <w:rPr>
                <w:szCs w:val="20"/>
              </w:rPr>
            </w:pPr>
            <w:r w:rsidRPr="006B0F1D">
              <w:rPr>
                <w:szCs w:val="20"/>
              </w:rPr>
              <w:t>Tuned EfficientNetB0</w:t>
            </w:r>
          </w:p>
        </w:tc>
        <w:tc>
          <w:tcPr>
            <w:tcW w:w="5091" w:type="dxa"/>
          </w:tcPr>
          <w:p w14:paraId="17A69626" w14:textId="0352340B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ImageNet EfficientNetB0 with global pooling, Dense(512), Dropout(.5), augmentation, Adam 1e-4, EarlyStopping, ReduceLROnPlateau, checkpoint</w:t>
            </w:r>
          </w:p>
        </w:tc>
        <w:tc>
          <w:tcPr>
            <w:tcW w:w="2976" w:type="dxa"/>
          </w:tcPr>
          <w:p w14:paraId="6CDAF0B1" w14:textId="77777777" w:rsidR="007259E0" w:rsidRPr="006B0F1D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6B0F1D">
              <w:rPr>
                <w:szCs w:val="20"/>
              </w:rPr>
              <w:t>EfficientNet comparison</w:t>
            </w:r>
          </w:p>
        </w:tc>
      </w:tr>
    </w:tbl>
    <w:p w14:paraId="7D7132E8" w14:textId="77777777" w:rsidR="007259E0" w:rsidRDefault="007259E0"/>
    <w:p w14:paraId="7ABAE02B" w14:textId="77777777" w:rsidR="007259E0" w:rsidRDefault="001E3117">
      <w:pPr>
        <w:pStyle w:val="Heading1"/>
      </w:pPr>
      <w:r>
        <w:t>6. Training Controls and Reproducibility</w:t>
      </w:r>
    </w:p>
    <w:p w14:paraId="6E36D56B" w14:textId="77777777" w:rsidR="007259E0" w:rsidRDefault="001E3117">
      <w:pPr>
        <w:pStyle w:val="ListBullet"/>
      </w:pPr>
      <w:r>
        <w:t>ImageDataGenerator applies rotation, zoom, and horizontal flip.</w:t>
      </w:r>
    </w:p>
    <w:p w14:paraId="48A65731" w14:textId="77777777" w:rsidR="007259E0" w:rsidRDefault="001E3117">
      <w:pPr>
        <w:pStyle w:val="ListBullet"/>
      </w:pPr>
      <w:r>
        <w:t>EarlyStopping restores best weights; ReduceLROnPlateau lowers learning rate when validation stalls.</w:t>
      </w:r>
    </w:p>
    <w:p w14:paraId="306BCD3E" w14:textId="77777777" w:rsidR="007259E0" w:rsidRDefault="001E3117">
      <w:pPr>
        <w:pStyle w:val="ListBullet"/>
      </w:pPr>
      <w:r>
        <w:t>ModelCheckpoint saves the best validation-accuracy artifact for transfer-learning runs; the Tuned CNN checkpoint currently uses mode="min" with val_accuracy and should use mode="max".</w:t>
      </w:r>
    </w:p>
    <w:p w14:paraId="32AD8037" w14:textId="77777777" w:rsidR="007259E0" w:rsidRDefault="001E3117">
      <w:pPr>
        <w:pStyle w:val="ListBullet"/>
      </w:pPr>
      <w:r>
        <w:t>The recorded notebook run used CPU.</w:t>
      </w:r>
    </w:p>
    <w:p w14:paraId="451C9CC4" w14:textId="77777777" w:rsidR="007259E0" w:rsidRDefault="001E3117">
      <w:pPr>
        <w:pStyle w:val="ListBullet"/>
      </w:pPr>
      <w:r>
        <w:t>For production retraining, also set explicit TensorFlow/NumPy/Python seeds and record package versions.</w:t>
      </w:r>
    </w:p>
    <w:p w14:paraId="75B6DC6C" w14:textId="77777777" w:rsidR="007259E0" w:rsidRDefault="001E3117">
      <w:pPr>
        <w:pStyle w:val="Heading1"/>
      </w:pPr>
      <w:r>
        <w:t>7. Complete Final Model Comparison</w:t>
      </w:r>
    </w:p>
    <w:p w14:paraId="0333178B" w14:textId="77777777" w:rsidR="007259E0" w:rsidRDefault="001E3117">
      <w:r>
        <w:t>This table reproduces the final ranking dataframe generated in the notebook. Accuracy and loss are the best observed values for each run and are rounded to four decimals.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583"/>
        <w:gridCol w:w="1461"/>
        <w:gridCol w:w="1461"/>
        <w:gridCol w:w="1461"/>
        <w:gridCol w:w="1461"/>
        <w:gridCol w:w="1461"/>
        <w:gridCol w:w="1461"/>
      </w:tblGrid>
      <w:tr w:rsidR="007259E0" w:rsidRPr="00A94913" w14:paraId="586528C8" w14:textId="77777777" w:rsidTr="00A94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5A1AF028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color w:val="FFFFFF"/>
                <w:szCs w:val="20"/>
              </w:rPr>
              <w:t>Model</w:t>
            </w:r>
          </w:p>
        </w:tc>
        <w:tc>
          <w:tcPr>
            <w:tcW w:w="1461" w:type="dxa"/>
          </w:tcPr>
          <w:p w14:paraId="567C255E" w14:textId="77777777" w:rsidR="007259E0" w:rsidRPr="00A94913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color w:val="FFFFFF"/>
                <w:szCs w:val="20"/>
              </w:rPr>
              <w:t>Epoch</w:t>
            </w:r>
          </w:p>
        </w:tc>
        <w:tc>
          <w:tcPr>
            <w:tcW w:w="1461" w:type="dxa"/>
          </w:tcPr>
          <w:p w14:paraId="73B27B22" w14:textId="77777777" w:rsidR="007259E0" w:rsidRPr="00A94913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color w:val="FFFFFF"/>
                <w:szCs w:val="20"/>
              </w:rPr>
              <w:t>Train acc.</w:t>
            </w:r>
          </w:p>
        </w:tc>
        <w:tc>
          <w:tcPr>
            <w:tcW w:w="1461" w:type="dxa"/>
          </w:tcPr>
          <w:p w14:paraId="212ACE73" w14:textId="77777777" w:rsidR="007259E0" w:rsidRPr="00A94913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color w:val="FFFFFF"/>
                <w:szCs w:val="20"/>
              </w:rPr>
              <w:t>Val. acc.</w:t>
            </w:r>
          </w:p>
        </w:tc>
        <w:tc>
          <w:tcPr>
            <w:tcW w:w="1461" w:type="dxa"/>
          </w:tcPr>
          <w:p w14:paraId="023ED870" w14:textId="77777777" w:rsidR="007259E0" w:rsidRPr="00A94913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color w:val="FFFFFF"/>
                <w:szCs w:val="20"/>
              </w:rPr>
              <w:t>Train loss</w:t>
            </w:r>
          </w:p>
        </w:tc>
        <w:tc>
          <w:tcPr>
            <w:tcW w:w="1461" w:type="dxa"/>
          </w:tcPr>
          <w:p w14:paraId="4001FF2E" w14:textId="77777777" w:rsidR="007259E0" w:rsidRPr="00A94913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color w:val="FFFFFF"/>
                <w:szCs w:val="20"/>
              </w:rPr>
              <w:t>Val. loss</w:t>
            </w:r>
          </w:p>
        </w:tc>
        <w:tc>
          <w:tcPr>
            <w:tcW w:w="1461" w:type="dxa"/>
          </w:tcPr>
          <w:p w14:paraId="27A74DEC" w14:textId="77777777" w:rsidR="007259E0" w:rsidRPr="00A94913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color w:val="FFFFFF"/>
                <w:szCs w:val="20"/>
              </w:rPr>
              <w:t>Decision</w:t>
            </w:r>
          </w:p>
        </w:tc>
      </w:tr>
      <w:tr w:rsidR="007259E0" w:rsidRPr="00A94913" w14:paraId="0D97B18E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3BDA5686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Tuned VGG16</w:t>
            </w:r>
          </w:p>
        </w:tc>
        <w:tc>
          <w:tcPr>
            <w:tcW w:w="1461" w:type="dxa"/>
          </w:tcPr>
          <w:p w14:paraId="423632AA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20</w:t>
            </w:r>
          </w:p>
        </w:tc>
        <w:tc>
          <w:tcPr>
            <w:tcW w:w="1461" w:type="dxa"/>
          </w:tcPr>
          <w:p w14:paraId="34427162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0.955897</w:t>
            </w:r>
          </w:p>
        </w:tc>
        <w:tc>
          <w:tcPr>
            <w:tcW w:w="1461" w:type="dxa"/>
          </w:tcPr>
          <w:p w14:paraId="74049D55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0.862034</w:t>
            </w:r>
          </w:p>
        </w:tc>
        <w:tc>
          <w:tcPr>
            <w:tcW w:w="1461" w:type="dxa"/>
          </w:tcPr>
          <w:p w14:paraId="7014B2D2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0.163316</w:t>
            </w:r>
          </w:p>
        </w:tc>
        <w:tc>
          <w:tcPr>
            <w:tcW w:w="1461" w:type="dxa"/>
          </w:tcPr>
          <w:p w14:paraId="651D26AF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0.512420</w:t>
            </w:r>
          </w:p>
        </w:tc>
        <w:tc>
          <w:tcPr>
            <w:tcW w:w="1461" w:type="dxa"/>
          </w:tcPr>
          <w:p w14:paraId="2A620648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Selected</w:t>
            </w:r>
          </w:p>
        </w:tc>
      </w:tr>
      <w:tr w:rsidR="007259E0" w:rsidRPr="00A94913" w14:paraId="413B4F69" w14:textId="77777777" w:rsidTr="00A94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0F834D4F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Tuned ResNet50</w:t>
            </w:r>
          </w:p>
        </w:tc>
        <w:tc>
          <w:tcPr>
            <w:tcW w:w="1461" w:type="dxa"/>
          </w:tcPr>
          <w:p w14:paraId="3B39966F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16</w:t>
            </w:r>
          </w:p>
        </w:tc>
        <w:tc>
          <w:tcPr>
            <w:tcW w:w="1461" w:type="dxa"/>
          </w:tcPr>
          <w:p w14:paraId="2B4CE5C9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0.989163</w:t>
            </w:r>
          </w:p>
        </w:tc>
        <w:tc>
          <w:tcPr>
            <w:tcW w:w="1461" w:type="dxa"/>
          </w:tcPr>
          <w:p w14:paraId="4018121B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0.852971</w:t>
            </w:r>
          </w:p>
        </w:tc>
        <w:tc>
          <w:tcPr>
            <w:tcW w:w="1461" w:type="dxa"/>
          </w:tcPr>
          <w:p w14:paraId="767B7796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0.033656</w:t>
            </w:r>
          </w:p>
        </w:tc>
        <w:tc>
          <w:tcPr>
            <w:tcW w:w="1461" w:type="dxa"/>
          </w:tcPr>
          <w:p w14:paraId="79A7B744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0.692369</w:t>
            </w:r>
          </w:p>
        </w:tc>
        <w:tc>
          <w:tcPr>
            <w:tcW w:w="1461" w:type="dxa"/>
          </w:tcPr>
          <w:p w14:paraId="322E9C9F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Runner-up</w:t>
            </w:r>
          </w:p>
        </w:tc>
      </w:tr>
      <w:tr w:rsidR="007259E0" w:rsidRPr="00A94913" w14:paraId="6327F9C5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1B624C35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Tuned CNN</w:t>
            </w:r>
          </w:p>
        </w:tc>
        <w:tc>
          <w:tcPr>
            <w:tcW w:w="1461" w:type="dxa"/>
          </w:tcPr>
          <w:p w14:paraId="251257A9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1461" w:type="dxa"/>
          </w:tcPr>
          <w:p w14:paraId="4BB9B008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0.767801</w:t>
            </w:r>
          </w:p>
        </w:tc>
        <w:tc>
          <w:tcPr>
            <w:tcW w:w="1461" w:type="dxa"/>
          </w:tcPr>
          <w:p w14:paraId="2DA3013E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0.842569</w:t>
            </w:r>
          </w:p>
        </w:tc>
        <w:tc>
          <w:tcPr>
            <w:tcW w:w="1461" w:type="dxa"/>
          </w:tcPr>
          <w:p w14:paraId="6173754C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0.677284</w:t>
            </w:r>
          </w:p>
        </w:tc>
        <w:tc>
          <w:tcPr>
            <w:tcW w:w="1461" w:type="dxa"/>
          </w:tcPr>
          <w:p w14:paraId="2567D348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0.463133</w:t>
            </w:r>
          </w:p>
        </w:tc>
        <w:tc>
          <w:tcPr>
            <w:tcW w:w="1461" w:type="dxa"/>
          </w:tcPr>
          <w:p w14:paraId="1B212F80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Strong loss</w:t>
            </w:r>
          </w:p>
        </w:tc>
      </w:tr>
      <w:tr w:rsidR="007259E0" w:rsidRPr="00A94913" w14:paraId="0C4E88EB" w14:textId="77777777" w:rsidTr="00A94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0FA5E438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Tuned EfficientNetB0</w:t>
            </w:r>
          </w:p>
        </w:tc>
        <w:tc>
          <w:tcPr>
            <w:tcW w:w="1461" w:type="dxa"/>
          </w:tcPr>
          <w:p w14:paraId="6A30F02A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21</w:t>
            </w:r>
          </w:p>
        </w:tc>
        <w:tc>
          <w:tcPr>
            <w:tcW w:w="1461" w:type="dxa"/>
          </w:tcPr>
          <w:p w14:paraId="727A6175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0.921623</w:t>
            </w:r>
          </w:p>
        </w:tc>
        <w:tc>
          <w:tcPr>
            <w:tcW w:w="1461" w:type="dxa"/>
          </w:tcPr>
          <w:p w14:paraId="5BF9BC6A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0.835851</w:t>
            </w:r>
          </w:p>
        </w:tc>
        <w:tc>
          <w:tcPr>
            <w:tcW w:w="1461" w:type="dxa"/>
          </w:tcPr>
          <w:p w14:paraId="16BE128A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0.237917</w:t>
            </w:r>
          </w:p>
        </w:tc>
        <w:tc>
          <w:tcPr>
            <w:tcW w:w="1461" w:type="dxa"/>
          </w:tcPr>
          <w:p w14:paraId="14D9FE6B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0.501357</w:t>
            </w:r>
          </w:p>
        </w:tc>
        <w:tc>
          <w:tcPr>
            <w:tcW w:w="1461" w:type="dxa"/>
          </w:tcPr>
          <w:p w14:paraId="0A0210E3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Strong</w:t>
            </w:r>
          </w:p>
        </w:tc>
      </w:tr>
      <w:tr w:rsidR="007259E0" w:rsidRPr="00A94913" w14:paraId="6B82768D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18722F89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VGG16</w:t>
            </w:r>
          </w:p>
        </w:tc>
        <w:tc>
          <w:tcPr>
            <w:tcW w:w="1461" w:type="dxa"/>
          </w:tcPr>
          <w:p w14:paraId="6F9654C3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23</w:t>
            </w:r>
          </w:p>
        </w:tc>
        <w:tc>
          <w:tcPr>
            <w:tcW w:w="1461" w:type="dxa"/>
          </w:tcPr>
          <w:p w14:paraId="753EAD4E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0.992440</w:t>
            </w:r>
          </w:p>
        </w:tc>
        <w:tc>
          <w:tcPr>
            <w:tcW w:w="1461" w:type="dxa"/>
          </w:tcPr>
          <w:p w14:paraId="008B7BE8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0.833837</w:t>
            </w:r>
          </w:p>
        </w:tc>
        <w:tc>
          <w:tcPr>
            <w:tcW w:w="1461" w:type="dxa"/>
          </w:tcPr>
          <w:p w14:paraId="021D1C6C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0.028172</w:t>
            </w:r>
          </w:p>
        </w:tc>
        <w:tc>
          <w:tcPr>
            <w:tcW w:w="1461" w:type="dxa"/>
          </w:tcPr>
          <w:p w14:paraId="31D803FF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0.968426</w:t>
            </w:r>
          </w:p>
        </w:tc>
        <w:tc>
          <w:tcPr>
            <w:tcW w:w="1461" w:type="dxa"/>
          </w:tcPr>
          <w:p w14:paraId="471E2BC8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Overfit gap</w:t>
            </w:r>
          </w:p>
        </w:tc>
      </w:tr>
      <w:tr w:rsidR="007259E0" w:rsidRPr="00A94913" w14:paraId="4304BB43" w14:textId="77777777" w:rsidTr="00A94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070AEE1F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Augmented CNN</w:t>
            </w:r>
          </w:p>
        </w:tc>
        <w:tc>
          <w:tcPr>
            <w:tcW w:w="1461" w:type="dxa"/>
          </w:tcPr>
          <w:p w14:paraId="495DC825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30</w:t>
            </w:r>
          </w:p>
        </w:tc>
        <w:tc>
          <w:tcPr>
            <w:tcW w:w="1461" w:type="dxa"/>
          </w:tcPr>
          <w:p w14:paraId="2DD405B7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0.700101</w:t>
            </w:r>
          </w:p>
        </w:tc>
        <w:tc>
          <w:tcPr>
            <w:tcW w:w="1461" w:type="dxa"/>
          </w:tcPr>
          <w:p w14:paraId="39EC01E4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0.696878</w:t>
            </w:r>
          </w:p>
        </w:tc>
        <w:tc>
          <w:tcPr>
            <w:tcW w:w="1461" w:type="dxa"/>
          </w:tcPr>
          <w:p w14:paraId="2E115B73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0.887958</w:t>
            </w:r>
          </w:p>
        </w:tc>
        <w:tc>
          <w:tcPr>
            <w:tcW w:w="1461" w:type="dxa"/>
          </w:tcPr>
          <w:p w14:paraId="6AEE1986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0.997996</w:t>
            </w:r>
          </w:p>
        </w:tc>
        <w:tc>
          <w:tcPr>
            <w:tcW w:w="1461" w:type="dxa"/>
          </w:tcPr>
          <w:p w14:paraId="4B562636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Improved baseline</w:t>
            </w:r>
          </w:p>
        </w:tc>
      </w:tr>
      <w:tr w:rsidR="007259E0" w:rsidRPr="00A94913" w14:paraId="6D7F5A6B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1" w:type="dxa"/>
          </w:tcPr>
          <w:p w14:paraId="2790C46B" w14:textId="77777777" w:rsidR="007259E0" w:rsidRPr="00A94913" w:rsidRDefault="001E3117">
            <w:pPr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Basic CNN</w:t>
            </w:r>
          </w:p>
        </w:tc>
        <w:tc>
          <w:tcPr>
            <w:tcW w:w="1461" w:type="dxa"/>
          </w:tcPr>
          <w:p w14:paraId="77CC16DB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29</w:t>
            </w:r>
          </w:p>
        </w:tc>
        <w:tc>
          <w:tcPr>
            <w:tcW w:w="1461" w:type="dxa"/>
          </w:tcPr>
          <w:p w14:paraId="6B95D587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0.823251</w:t>
            </w:r>
          </w:p>
        </w:tc>
        <w:tc>
          <w:tcPr>
            <w:tcW w:w="1461" w:type="dxa"/>
          </w:tcPr>
          <w:p w14:paraId="6E2D938D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0.673804</w:t>
            </w:r>
          </w:p>
        </w:tc>
        <w:tc>
          <w:tcPr>
            <w:tcW w:w="1461" w:type="dxa"/>
          </w:tcPr>
          <w:p w14:paraId="65827DA2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0.533811</w:t>
            </w:r>
          </w:p>
        </w:tc>
        <w:tc>
          <w:tcPr>
            <w:tcW w:w="1461" w:type="dxa"/>
          </w:tcPr>
          <w:p w14:paraId="5A1AA1F7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1.244577</w:t>
            </w:r>
          </w:p>
        </w:tc>
        <w:tc>
          <w:tcPr>
            <w:tcW w:w="1461" w:type="dxa"/>
          </w:tcPr>
          <w:p w14:paraId="4AC47312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Cs w:val="20"/>
              </w:rPr>
            </w:pPr>
            <w:r w:rsidRPr="00A94913">
              <w:rPr>
                <w:rFonts w:ascii="Arial" w:hAnsi="Arial" w:cs="Arial"/>
                <w:szCs w:val="20"/>
              </w:rPr>
              <w:t>Baseline</w:t>
            </w:r>
          </w:p>
        </w:tc>
      </w:tr>
    </w:tbl>
    <w:p w14:paraId="270C8F19" w14:textId="77777777" w:rsidR="007259E0" w:rsidRDefault="007259E0"/>
    <w:p w14:paraId="04BE1F5A" w14:textId="77777777" w:rsidR="007259E0" w:rsidRDefault="001E3117">
      <w:pPr>
        <w:pStyle w:val="Heading1"/>
      </w:pPr>
      <w:r>
        <w:lastRenderedPageBreak/>
        <w:t>8. Final Model Selection</w:t>
      </w:r>
    </w:p>
    <w:p w14:paraId="0CC5757F" w14:textId="77777777" w:rsidR="007259E0" w:rsidRDefault="001E3117">
      <w:r>
        <w:t>Tuned VGG16 is selected because it achieved the highest recorded evaluation accuracy: 0.862034 (86.20%), about 1.91 percentage points above Tuned ResNet50 (85.30%) and 18.82 points above the Basic CNN (67.38%). The evaluation split was used during model selection, so the score may be optimistic as a final generalization estimate.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7259E0" w:rsidRPr="00A94913" w14:paraId="3B8491BF" w14:textId="77777777" w:rsidTr="00A949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E394CA7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color w:val="FFFFFF"/>
                <w:szCs w:val="20"/>
              </w:rPr>
              <w:t>Criterion</w:t>
            </w:r>
          </w:p>
        </w:tc>
        <w:tc>
          <w:tcPr>
            <w:tcW w:w="5112" w:type="dxa"/>
          </w:tcPr>
          <w:p w14:paraId="473E4908" w14:textId="77777777" w:rsidR="007259E0" w:rsidRPr="00A94913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color w:val="FFFFFF"/>
                <w:szCs w:val="20"/>
              </w:rPr>
              <w:t>Selected result</w:t>
            </w:r>
          </w:p>
        </w:tc>
      </w:tr>
      <w:tr w:rsidR="007259E0" w:rsidRPr="00A94913" w14:paraId="260E4C55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7D81E0E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szCs w:val="20"/>
              </w:rPr>
              <w:t>Artifact</w:t>
            </w:r>
          </w:p>
        </w:tc>
        <w:tc>
          <w:tcPr>
            <w:tcW w:w="5112" w:type="dxa"/>
          </w:tcPr>
          <w:p w14:paraId="6905FED6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szCs w:val="20"/>
              </w:rPr>
              <w:t>best_tuned_vgg16.keras</w:t>
            </w:r>
          </w:p>
        </w:tc>
      </w:tr>
      <w:tr w:rsidR="007259E0" w:rsidRPr="00A94913" w14:paraId="1E6B73E6" w14:textId="77777777" w:rsidTr="00A94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D9324A3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szCs w:val="20"/>
              </w:rPr>
              <w:t>Best epoch</w:t>
            </w:r>
          </w:p>
        </w:tc>
        <w:tc>
          <w:tcPr>
            <w:tcW w:w="5112" w:type="dxa"/>
          </w:tcPr>
          <w:p w14:paraId="60F126D4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szCs w:val="20"/>
              </w:rPr>
              <w:t>20</w:t>
            </w:r>
          </w:p>
        </w:tc>
      </w:tr>
      <w:tr w:rsidR="007259E0" w:rsidRPr="00A94913" w14:paraId="0DD7E6F1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B4A1314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szCs w:val="20"/>
              </w:rPr>
              <w:t>Training accuracy</w:t>
            </w:r>
          </w:p>
        </w:tc>
        <w:tc>
          <w:tcPr>
            <w:tcW w:w="5112" w:type="dxa"/>
          </w:tcPr>
          <w:p w14:paraId="03CA958D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szCs w:val="20"/>
              </w:rPr>
              <w:t>95.59%</w:t>
            </w:r>
          </w:p>
        </w:tc>
      </w:tr>
      <w:tr w:rsidR="007259E0" w:rsidRPr="00A94913" w14:paraId="30282827" w14:textId="77777777" w:rsidTr="00A94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EC35F2E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szCs w:val="20"/>
              </w:rPr>
              <w:t>Validation accuracy</w:t>
            </w:r>
          </w:p>
        </w:tc>
        <w:tc>
          <w:tcPr>
            <w:tcW w:w="5112" w:type="dxa"/>
          </w:tcPr>
          <w:p w14:paraId="182720F5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szCs w:val="20"/>
              </w:rPr>
              <w:t>86.20%</w:t>
            </w:r>
          </w:p>
        </w:tc>
      </w:tr>
      <w:tr w:rsidR="007259E0" w:rsidRPr="00A94913" w14:paraId="1092984D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F992F25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szCs w:val="20"/>
              </w:rPr>
              <w:t>Training loss</w:t>
            </w:r>
          </w:p>
        </w:tc>
        <w:tc>
          <w:tcPr>
            <w:tcW w:w="5112" w:type="dxa"/>
          </w:tcPr>
          <w:p w14:paraId="02B26328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szCs w:val="20"/>
              </w:rPr>
              <w:t>0.163316</w:t>
            </w:r>
          </w:p>
        </w:tc>
      </w:tr>
      <w:tr w:rsidR="007259E0" w:rsidRPr="00A94913" w14:paraId="45B2B3B8" w14:textId="77777777" w:rsidTr="00A949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2E9803D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szCs w:val="20"/>
              </w:rPr>
              <w:t>Validation loss</w:t>
            </w:r>
          </w:p>
        </w:tc>
        <w:tc>
          <w:tcPr>
            <w:tcW w:w="5112" w:type="dxa"/>
          </w:tcPr>
          <w:p w14:paraId="32E992D5" w14:textId="77777777" w:rsidR="007259E0" w:rsidRPr="00A94913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szCs w:val="20"/>
              </w:rPr>
              <w:t>0.512420</w:t>
            </w:r>
          </w:p>
        </w:tc>
      </w:tr>
      <w:tr w:rsidR="007259E0" w:rsidRPr="00A94913" w14:paraId="15500D6E" w14:textId="77777777" w:rsidTr="00A949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3A5787A" w14:textId="77777777" w:rsidR="007259E0" w:rsidRPr="00A94913" w:rsidRDefault="001E3117">
            <w:pPr>
              <w:rPr>
                <w:szCs w:val="20"/>
              </w:rPr>
            </w:pPr>
            <w:r w:rsidRPr="00A94913">
              <w:rPr>
                <w:szCs w:val="20"/>
              </w:rPr>
              <w:t>Model head</w:t>
            </w:r>
          </w:p>
        </w:tc>
        <w:tc>
          <w:tcPr>
            <w:tcW w:w="5112" w:type="dxa"/>
          </w:tcPr>
          <w:p w14:paraId="2E0BC9F8" w14:textId="77777777" w:rsidR="007259E0" w:rsidRPr="00A94913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A94913">
              <w:rPr>
                <w:szCs w:val="20"/>
              </w:rPr>
              <w:t>Global average pooling, batch normalization, Dense(128), Dropout(.6), softmax over 14 classes</w:t>
            </w:r>
          </w:p>
        </w:tc>
      </w:tr>
    </w:tbl>
    <w:p w14:paraId="3B2002BD" w14:textId="77777777" w:rsidR="007259E0" w:rsidRDefault="007259E0"/>
    <w:p w14:paraId="5615D4F7" w14:textId="77777777" w:rsidR="007259E0" w:rsidRDefault="001E3117">
      <w:pPr>
        <w:pStyle w:val="Heading1"/>
      </w:pPr>
      <w:r>
        <w:t>9. Complete Insights</w:t>
      </w:r>
    </w:p>
    <w:p w14:paraId="1E97EC70" w14:textId="77777777" w:rsidR="007259E0" w:rsidRDefault="001E3117">
      <w:pPr>
        <w:pStyle w:val="Heading2"/>
      </w:pPr>
      <w:r>
        <w:t>9.1 Data insights</w:t>
      </w:r>
    </w:p>
    <w:p w14:paraId="45563CF5" w14:textId="77777777" w:rsidR="007259E0" w:rsidRDefault="001E3117">
      <w:pPr>
        <w:pStyle w:val="ListBullet"/>
      </w:pPr>
      <w:r>
        <w:t>Cleaning removed 442 records through exclusion of ambiguous labels and classes below the 100-example threshold, leaving 4,961 usable images.</w:t>
      </w:r>
    </w:p>
    <w:p w14:paraId="186D6CA8" w14:textId="77777777" w:rsidR="007259E0" w:rsidRDefault="001E3117">
      <w:pPr>
        <w:pStyle w:val="ListBullet"/>
      </w:pPr>
      <w:r>
        <w:t>The class distribution is imbalanced; T-Shirt (1,011), Longsleeve (699), and Pants (692) dominate, while Hoodie (100) and Blazer (109) have the least retained examples.</w:t>
      </w:r>
    </w:p>
    <w:p w14:paraId="38EE20DB" w14:textId="77777777" w:rsidR="007259E0" w:rsidRDefault="001E3117">
      <w:pPr>
        <w:pStyle w:val="ListBullet"/>
      </w:pPr>
      <w:r>
        <w:t>No blank metadata fields or exact duplicate metadata rows were found.</w:t>
      </w:r>
    </w:p>
    <w:p w14:paraId="226F3166" w14:textId="77777777" w:rsidR="007259E0" w:rsidRDefault="001E3117">
      <w:pPr>
        <w:pStyle w:val="ListBullet"/>
      </w:pPr>
      <w:r>
        <w:t>The selected checkpoint evaluation is now recorded: macro precision 0.8106, macro recall 0.8132, macro F1 0.8092, and weighted F1 0.8616. Hat has the strongest class F1 (0.9855); Hoodie (0.4444) and Blazer (0.5366) are weakest, so per-class review remains important.</w:t>
      </w:r>
    </w:p>
    <w:p w14:paraId="1EC6E69B" w14:textId="77777777" w:rsidR="007259E0" w:rsidRDefault="001E3117">
      <w:pPr>
        <w:pStyle w:val="Heading2"/>
      </w:pPr>
      <w:r>
        <w:t>9.2 Model insights</w:t>
      </w:r>
    </w:p>
    <w:p w14:paraId="4F8985E6" w14:textId="77777777" w:rsidR="007259E0" w:rsidRDefault="001E3117">
      <w:pPr>
        <w:pStyle w:val="ListBullet"/>
      </w:pPr>
      <w:r>
        <w:t>Basic CNN reached 67.38% validation accuracy (epoch 29; validation loss 1.2446).</w:t>
      </w:r>
    </w:p>
    <w:p w14:paraId="69E2AE3B" w14:textId="77777777" w:rsidR="007259E0" w:rsidRDefault="001E3117">
      <w:pPr>
        <w:pStyle w:val="ListBullet"/>
      </w:pPr>
      <w:r>
        <w:t>Augmentation improved the baseline to 69.69% validation accuracy (epoch 30; validation loss 0.9980).</w:t>
      </w:r>
    </w:p>
    <w:p w14:paraId="3842F9EE" w14:textId="77777777" w:rsidR="007259E0" w:rsidRDefault="001E3117">
      <w:pPr>
        <w:pStyle w:val="ListBullet"/>
      </w:pPr>
      <w:r>
        <w:t>Tuned CNN reached 84.26% validation accuracy (epoch 1; validation loss 0.4631), the lowest validation loss among the recorded comparison runs.</w:t>
      </w:r>
    </w:p>
    <w:p w14:paraId="7C7AF9E5" w14:textId="77777777" w:rsidR="007259E0" w:rsidRDefault="001E3117">
      <w:pPr>
        <w:pStyle w:val="ListBullet"/>
      </w:pPr>
      <w:r>
        <w:t>Untuned VGG16 reached 83.38% validation accuracy with 99.24% training accuracy, a 15.86-point gap indicating overfitting.</w:t>
      </w:r>
    </w:p>
    <w:p w14:paraId="14D1CF9D" w14:textId="77777777" w:rsidR="007259E0" w:rsidRDefault="001E3117">
      <w:pPr>
        <w:pStyle w:val="ListBullet"/>
      </w:pPr>
      <w:r>
        <w:t>Tuned VGG16 reduced the training-validation accuracy gap to 9.39 points (95.59% vs 86.20%) and achieved the best recorded validation accuracy.</w:t>
      </w:r>
    </w:p>
    <w:p w14:paraId="5016729B" w14:textId="77777777" w:rsidR="007259E0" w:rsidRDefault="001E3117">
      <w:pPr>
        <w:pStyle w:val="ListBullet"/>
      </w:pPr>
      <w:r>
        <w:t>Tuned ResNet50 reached 85.30% and Tuned EfficientNetB0 reached 83.59%; both were below Tuned VGG16 in recorded validation accuracy.</w:t>
      </w:r>
    </w:p>
    <w:p w14:paraId="08378379" w14:textId="77777777" w:rsidR="007259E0" w:rsidRDefault="001E3117">
      <w:pPr>
        <w:pStyle w:val="ListBullet"/>
      </w:pPr>
      <w:r>
        <w:t>Tuned CNN had the lowest validation loss (0.463133), while Tuned VGG16 had the highest validation accuracy (0.862034); loss and accuracy should be considered together.</w:t>
      </w:r>
    </w:p>
    <w:p w14:paraId="54BB604B" w14:textId="77777777" w:rsidR="007259E0" w:rsidRDefault="001E3117">
      <w:pPr>
        <w:pStyle w:val="Heading2"/>
      </w:pPr>
      <w:r>
        <w:t>9.3 Operational insights</w:t>
      </w:r>
    </w:p>
    <w:p w14:paraId="336A04F3" w14:textId="77777777" w:rsidR="007259E0" w:rsidRDefault="001E3117">
      <w:pPr>
        <w:pStyle w:val="ListBullet"/>
      </w:pPr>
      <w:r>
        <w:t>Use the exact 128 x 128 resize and 0-1 normalization pipeline at inference.</w:t>
      </w:r>
    </w:p>
    <w:p w14:paraId="054CA0BE" w14:textId="77777777" w:rsidR="007259E0" w:rsidRDefault="001E3117">
      <w:pPr>
        <w:pStyle w:val="ListBullet"/>
      </w:pPr>
      <w:r>
        <w:t>Return top class and confidence; route low-confidence images for human review.</w:t>
      </w:r>
    </w:p>
    <w:p w14:paraId="67BF50EB" w14:textId="77777777" w:rsidR="007259E0" w:rsidRDefault="001E3117">
      <w:pPr>
        <w:pStyle w:val="ListBullet"/>
      </w:pPr>
      <w:r>
        <w:t>Inspect likely confusions such as Shirt/T-Shirt/Polo, Outwear/Blazer, and Shorts/Pants.</w:t>
      </w:r>
    </w:p>
    <w:p w14:paraId="3190348B" w14:textId="77777777" w:rsidR="007259E0" w:rsidRDefault="001E3117">
      <w:pPr>
        <w:pStyle w:val="ListBullet"/>
      </w:pPr>
      <w:r>
        <w:t>Keep the LabelEncoder class order with the model artifact.</w:t>
      </w:r>
    </w:p>
    <w:p w14:paraId="74926E70" w14:textId="77777777" w:rsidR="007259E0" w:rsidRDefault="001E3117">
      <w:pPr>
        <w:pStyle w:val="Heading1"/>
      </w:pPr>
      <w:r>
        <w:lastRenderedPageBreak/>
        <w:t>11. Software and Resources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7259E0" w:rsidRPr="00514000" w14:paraId="7416EE98" w14:textId="77777777" w:rsidTr="00514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0A3B35A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color w:val="FFFFFF"/>
                <w:szCs w:val="20"/>
              </w:rPr>
              <w:t>Area</w:t>
            </w:r>
          </w:p>
        </w:tc>
        <w:tc>
          <w:tcPr>
            <w:tcW w:w="5112" w:type="dxa"/>
          </w:tcPr>
          <w:p w14:paraId="1324567E" w14:textId="77777777" w:rsidR="007259E0" w:rsidRPr="00514000" w:rsidRDefault="001E31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color w:val="FFFFFF"/>
                <w:szCs w:val="20"/>
              </w:rPr>
              <w:t>Tools / resources</w:t>
            </w:r>
          </w:p>
        </w:tc>
      </w:tr>
      <w:tr w:rsidR="007259E0" w:rsidRPr="00514000" w14:paraId="413A95BB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ECC40B8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Language</w:t>
            </w:r>
          </w:p>
        </w:tc>
        <w:tc>
          <w:tcPr>
            <w:tcW w:w="5112" w:type="dxa"/>
          </w:tcPr>
          <w:p w14:paraId="6CDBA44A" w14:textId="1EE2B38C" w:rsidR="007259E0" w:rsidRPr="0051400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Python 3.</w:t>
            </w:r>
            <w:r w:rsidR="00221C65" w:rsidRPr="00514000">
              <w:rPr>
                <w:szCs w:val="20"/>
              </w:rPr>
              <w:t>14</w:t>
            </w:r>
          </w:p>
        </w:tc>
      </w:tr>
      <w:tr w:rsidR="007259E0" w:rsidRPr="00514000" w14:paraId="2DB54D2D" w14:textId="77777777" w:rsidTr="00514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F8F01AB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Environment</w:t>
            </w:r>
          </w:p>
        </w:tc>
        <w:tc>
          <w:tcPr>
            <w:tcW w:w="5112" w:type="dxa"/>
          </w:tcPr>
          <w:p w14:paraId="2C3FFC0D" w14:textId="77777777" w:rsidR="007259E0" w:rsidRPr="0051400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Jupyter Notebook / VS Code</w:t>
            </w:r>
          </w:p>
        </w:tc>
      </w:tr>
      <w:tr w:rsidR="007259E0" w:rsidRPr="00514000" w14:paraId="3148D798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F5E71A5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Data / plots</w:t>
            </w:r>
          </w:p>
        </w:tc>
        <w:tc>
          <w:tcPr>
            <w:tcW w:w="5112" w:type="dxa"/>
          </w:tcPr>
          <w:p w14:paraId="053A868F" w14:textId="77777777" w:rsidR="007259E0" w:rsidRPr="0051400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Pandas, NumPy, Matplotlib, Seaborn</w:t>
            </w:r>
          </w:p>
        </w:tc>
      </w:tr>
      <w:tr w:rsidR="007259E0" w:rsidRPr="00514000" w14:paraId="28FB96D5" w14:textId="77777777" w:rsidTr="00514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283AC2C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Computer vision</w:t>
            </w:r>
          </w:p>
        </w:tc>
        <w:tc>
          <w:tcPr>
            <w:tcW w:w="5112" w:type="dxa"/>
          </w:tcPr>
          <w:p w14:paraId="2070F88A" w14:textId="77777777" w:rsidR="007259E0" w:rsidRPr="0051400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OpenCV</w:t>
            </w:r>
          </w:p>
        </w:tc>
      </w:tr>
      <w:tr w:rsidR="007259E0" w:rsidRPr="00514000" w14:paraId="2BEEAABA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6D634E8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Deep learning</w:t>
            </w:r>
          </w:p>
        </w:tc>
        <w:tc>
          <w:tcPr>
            <w:tcW w:w="5112" w:type="dxa"/>
          </w:tcPr>
          <w:p w14:paraId="72B885B7" w14:textId="77777777" w:rsidR="007259E0" w:rsidRPr="0051400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TensorFlow / Keras</w:t>
            </w:r>
          </w:p>
        </w:tc>
      </w:tr>
      <w:tr w:rsidR="007259E0" w:rsidRPr="00514000" w14:paraId="5B6638A6" w14:textId="77777777" w:rsidTr="00514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E18751D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Metrics</w:t>
            </w:r>
          </w:p>
        </w:tc>
        <w:tc>
          <w:tcPr>
            <w:tcW w:w="5112" w:type="dxa"/>
          </w:tcPr>
          <w:p w14:paraId="0B51C7AF" w14:textId="77777777" w:rsidR="007259E0" w:rsidRPr="0051400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Scikit-learn</w:t>
            </w:r>
          </w:p>
        </w:tc>
      </w:tr>
      <w:tr w:rsidR="007259E0" w:rsidRPr="00514000" w14:paraId="640FFD8D" w14:textId="77777777" w:rsidTr="00514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B981B5B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Dataset</w:t>
            </w:r>
          </w:p>
        </w:tc>
        <w:tc>
          <w:tcPr>
            <w:tcW w:w="5112" w:type="dxa"/>
          </w:tcPr>
          <w:p w14:paraId="155E7736" w14:textId="77777777" w:rsidR="007259E0" w:rsidRPr="00514000" w:rsidRDefault="001E3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Clothing Dataset Full (Kaggle)</w:t>
            </w:r>
          </w:p>
        </w:tc>
      </w:tr>
      <w:tr w:rsidR="007259E0" w:rsidRPr="00514000" w14:paraId="7D0C62F3" w14:textId="77777777" w:rsidTr="00514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47EE722" w14:textId="77777777" w:rsidR="007259E0" w:rsidRPr="00514000" w:rsidRDefault="001E3117">
            <w:pPr>
              <w:rPr>
                <w:szCs w:val="20"/>
              </w:rPr>
            </w:pPr>
            <w:r w:rsidRPr="00514000">
              <w:rPr>
                <w:szCs w:val="20"/>
              </w:rPr>
              <w:t>Artifacts</w:t>
            </w:r>
          </w:p>
        </w:tc>
        <w:tc>
          <w:tcPr>
            <w:tcW w:w="5112" w:type="dxa"/>
          </w:tcPr>
          <w:p w14:paraId="2375E62F" w14:textId="77777777" w:rsidR="007259E0" w:rsidRPr="00514000" w:rsidRDefault="001E3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514000">
              <w:rPr>
                <w:szCs w:val="20"/>
              </w:rPr>
              <w:t>Keras .keras checkpoints</w:t>
            </w:r>
          </w:p>
        </w:tc>
      </w:tr>
    </w:tbl>
    <w:p w14:paraId="5F3D0839" w14:textId="77777777" w:rsidR="007259E0" w:rsidRDefault="007259E0"/>
    <w:p w14:paraId="43716DF7" w14:textId="77777777" w:rsidR="007259E0" w:rsidRDefault="001E3117">
      <w:pPr>
        <w:pStyle w:val="Heading1"/>
      </w:pPr>
      <w:r>
        <w:t>12. Conclusion</w:t>
      </w:r>
    </w:p>
    <w:p w14:paraId="71946ED9" w14:textId="77777777" w:rsidR="007259E0" w:rsidRDefault="001E3117">
      <w:r>
        <w:t>The project implements a complete clothing-image classification workflow from loading and cleaning through preprocessing, baseline CNN development, augmentation, transfer learning, checkpointing, and comparison. Performance improved from 67.38% with the Basic CNN to 86.20% with Tuned VGG16. The selected checkpoint records 86.16% weighted F1; class-level results are strongest for Hat and weakest for Hoodie and Blazer. Tuned VGG16 is the recommended current model, subject to independent test-set verification before production deployment.</w:t>
      </w:r>
    </w:p>
    <w:p w14:paraId="666D7E08" w14:textId="77777777" w:rsidR="007259E0" w:rsidRDefault="001E3117">
      <w:pPr>
        <w:pStyle w:val="Heading1"/>
      </w:pPr>
      <w:r>
        <w:t>Appendix A: Final Label Order</w:t>
      </w:r>
    </w:p>
    <w:p w14:paraId="1188D4D9" w14:textId="77777777" w:rsidR="007259E0" w:rsidRDefault="001E3117">
      <w:r>
        <w:t>Blazer, Dress, Hat, Hoodie, Longsleeve, Outwear, Pants, Polo, Shirt, Shoes, Shorts, Skirt, T-Shirt, Undershirt.</w:t>
      </w:r>
    </w:p>
    <w:p w14:paraId="03EBE43B" w14:textId="77777777" w:rsidR="00DF31A3" w:rsidRDefault="00DF31A3"/>
    <w:p w14:paraId="7E30C97B" w14:textId="77777777" w:rsidR="00DF31A3" w:rsidRDefault="00DF31A3"/>
    <w:sectPr w:rsidR="00DF31A3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4298" w14:textId="77777777" w:rsidR="00CB250E" w:rsidRDefault="00CB250E">
      <w:pPr>
        <w:spacing w:after="0" w:line="240" w:lineRule="auto"/>
      </w:pPr>
      <w:r>
        <w:separator/>
      </w:r>
    </w:p>
  </w:endnote>
  <w:endnote w:type="continuationSeparator" w:id="0">
    <w:p w14:paraId="02FAB928" w14:textId="77777777" w:rsidR="00CB250E" w:rsidRDefault="00CB2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A8F90" w14:textId="77777777" w:rsidR="007259E0" w:rsidRDefault="001E3117">
    <w:pPr>
      <w:pStyle w:val="Footer"/>
      <w:jc w:val="center"/>
    </w:pPr>
    <w:r>
      <w:rPr>
        <w:sz w:val="16"/>
      </w:rPr>
      <w:t>Clothing Image Classification - Model Development Complete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5A5A" w14:textId="77777777" w:rsidR="00CB250E" w:rsidRDefault="00CB250E">
      <w:pPr>
        <w:spacing w:after="0" w:line="240" w:lineRule="auto"/>
      </w:pPr>
      <w:r>
        <w:separator/>
      </w:r>
    </w:p>
  </w:footnote>
  <w:footnote w:type="continuationSeparator" w:id="0">
    <w:p w14:paraId="6B7688F1" w14:textId="77777777" w:rsidR="00CB250E" w:rsidRDefault="00CB2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093833">
    <w:abstractNumId w:val="8"/>
  </w:num>
  <w:num w:numId="2" w16cid:durableId="2111851181">
    <w:abstractNumId w:val="6"/>
  </w:num>
  <w:num w:numId="3" w16cid:durableId="1471753388">
    <w:abstractNumId w:val="5"/>
  </w:num>
  <w:num w:numId="4" w16cid:durableId="1470054419">
    <w:abstractNumId w:val="4"/>
  </w:num>
  <w:num w:numId="5" w16cid:durableId="1907760069">
    <w:abstractNumId w:val="7"/>
  </w:num>
  <w:num w:numId="6" w16cid:durableId="1455560566">
    <w:abstractNumId w:val="3"/>
  </w:num>
  <w:num w:numId="7" w16cid:durableId="407460638">
    <w:abstractNumId w:val="2"/>
  </w:num>
  <w:num w:numId="8" w16cid:durableId="472599429">
    <w:abstractNumId w:val="1"/>
  </w:num>
  <w:num w:numId="9" w16cid:durableId="117410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FAC"/>
    <w:rsid w:val="0015074B"/>
    <w:rsid w:val="00166B34"/>
    <w:rsid w:val="00184908"/>
    <w:rsid w:val="001E3117"/>
    <w:rsid w:val="001F109E"/>
    <w:rsid w:val="00221C65"/>
    <w:rsid w:val="00227941"/>
    <w:rsid w:val="0029639D"/>
    <w:rsid w:val="00326F90"/>
    <w:rsid w:val="0048743E"/>
    <w:rsid w:val="004F3EF6"/>
    <w:rsid w:val="00514000"/>
    <w:rsid w:val="005350DB"/>
    <w:rsid w:val="0059135C"/>
    <w:rsid w:val="005F0AD7"/>
    <w:rsid w:val="005F2E41"/>
    <w:rsid w:val="00626547"/>
    <w:rsid w:val="006B0F1D"/>
    <w:rsid w:val="007164A6"/>
    <w:rsid w:val="007259E0"/>
    <w:rsid w:val="007751F1"/>
    <w:rsid w:val="007D4393"/>
    <w:rsid w:val="007E15EA"/>
    <w:rsid w:val="008412D6"/>
    <w:rsid w:val="00846C8B"/>
    <w:rsid w:val="00896601"/>
    <w:rsid w:val="00947A86"/>
    <w:rsid w:val="009637DB"/>
    <w:rsid w:val="0097324A"/>
    <w:rsid w:val="009E1733"/>
    <w:rsid w:val="00A72203"/>
    <w:rsid w:val="00A94913"/>
    <w:rsid w:val="00AA1D8D"/>
    <w:rsid w:val="00AA2DA9"/>
    <w:rsid w:val="00AE361C"/>
    <w:rsid w:val="00B47730"/>
    <w:rsid w:val="00CB0664"/>
    <w:rsid w:val="00CB250E"/>
    <w:rsid w:val="00DA3D94"/>
    <w:rsid w:val="00DF31A3"/>
    <w:rsid w:val="00E9141F"/>
    <w:rsid w:val="00F95FBD"/>
    <w:rsid w:val="00FC693F"/>
    <w:rsid w:val="00FE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36E236-F618-4A7A-9A5D-2EDA2582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7D43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7D4393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7D439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D43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131FA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E36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Git-App/OutfitClassifier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Brijesh Singh</cp:lastModifiedBy>
  <cp:revision>31</cp:revision>
  <dcterms:created xsi:type="dcterms:W3CDTF">2013-12-23T23:15:00Z</dcterms:created>
  <dcterms:modified xsi:type="dcterms:W3CDTF">2026-09-25T19:56:00Z</dcterms:modified>
  <cp:category/>
</cp:coreProperties>
</file>